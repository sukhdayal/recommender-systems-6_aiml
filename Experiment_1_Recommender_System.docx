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8D2AB" w14:textId="2416C69F" w:rsidR="00617552" w:rsidRPr="00F74F8D" w:rsidRDefault="00000000" w:rsidP="00F74F8D">
      <w:pPr>
        <w:jc w:val="center"/>
        <w:rPr>
          <w:rFonts w:cs="Times New Roman"/>
          <w:b/>
          <w:bCs/>
          <w:sz w:val="36"/>
          <w:szCs w:val="32"/>
        </w:rPr>
      </w:pPr>
      <w:r w:rsidRPr="00F74F8D">
        <w:rPr>
          <w:rFonts w:cs="Times New Roman"/>
          <w:b/>
          <w:bCs/>
          <w:sz w:val="36"/>
          <w:szCs w:val="32"/>
        </w:rPr>
        <w:t xml:space="preserve">EXPERIMENT </w:t>
      </w:r>
      <w:r w:rsidR="00F74F8D" w:rsidRPr="00F74F8D">
        <w:rPr>
          <w:rFonts w:cs="Times New Roman"/>
          <w:b/>
          <w:bCs/>
          <w:sz w:val="36"/>
          <w:szCs w:val="32"/>
        </w:rPr>
        <w:t>-</w:t>
      </w:r>
      <w:r w:rsidRPr="00F74F8D">
        <w:rPr>
          <w:rFonts w:cs="Times New Roman"/>
          <w:b/>
          <w:bCs/>
          <w:sz w:val="36"/>
          <w:szCs w:val="32"/>
        </w:rPr>
        <w:t xml:space="preserve"> 1</w:t>
      </w:r>
    </w:p>
    <w:p w14:paraId="36F6F57D" w14:textId="77777777" w:rsidR="00617552" w:rsidRPr="00F74F8D" w:rsidRDefault="00000000" w:rsidP="00F74F8D">
      <w:pPr>
        <w:jc w:val="both"/>
        <w:rPr>
          <w:rFonts w:cs="Times New Roman"/>
          <w:b/>
          <w:bCs/>
          <w:sz w:val="32"/>
          <w:szCs w:val="28"/>
        </w:rPr>
      </w:pPr>
      <w:r w:rsidRPr="00F74F8D">
        <w:rPr>
          <w:rFonts w:cs="Times New Roman"/>
          <w:b/>
          <w:bCs/>
          <w:sz w:val="32"/>
          <w:szCs w:val="28"/>
        </w:rPr>
        <w:t>Title: What is a Recommender System</w:t>
      </w:r>
    </w:p>
    <w:p w14:paraId="41E4556F" w14:textId="16ABCC63" w:rsidR="00617552" w:rsidRPr="00F74F8D" w:rsidRDefault="00000000" w:rsidP="00F74F8D">
      <w:pPr>
        <w:jc w:val="both"/>
        <w:rPr>
          <w:rFonts w:cs="Times New Roman"/>
        </w:rPr>
      </w:pPr>
      <w:r w:rsidRPr="00F74F8D">
        <w:rPr>
          <w:rFonts w:cs="Times New Roman"/>
          <w:b/>
          <w:bCs/>
          <w:sz w:val="28"/>
          <w:szCs w:val="24"/>
        </w:rPr>
        <w:t>Aim</w:t>
      </w:r>
      <w:r w:rsidR="00F74F8D" w:rsidRPr="00F74F8D">
        <w:rPr>
          <w:rFonts w:cs="Times New Roman"/>
          <w:b/>
          <w:bCs/>
          <w:sz w:val="28"/>
          <w:szCs w:val="24"/>
        </w:rPr>
        <w:t>:</w:t>
      </w:r>
      <w:r w:rsidR="00F74F8D">
        <w:rPr>
          <w:rFonts w:cs="Times New Roman"/>
          <w:b/>
          <w:bCs/>
        </w:rPr>
        <w:t xml:space="preserve"> </w:t>
      </w:r>
      <w:r w:rsidRPr="00F74F8D">
        <w:rPr>
          <w:rFonts w:cs="Times New Roman"/>
        </w:rPr>
        <w:t>To study the concept, working principle, components, types, and applications of a recommender system and understand how it helps in personalized decision making.</w:t>
      </w:r>
    </w:p>
    <w:p w14:paraId="0EF6C8E8" w14:textId="642CAC9B" w:rsidR="00617552" w:rsidRPr="00F74F8D" w:rsidRDefault="00000000" w:rsidP="00F74F8D">
      <w:pPr>
        <w:jc w:val="both"/>
        <w:rPr>
          <w:rFonts w:cs="Times New Roman"/>
          <w:b/>
          <w:bCs/>
        </w:rPr>
      </w:pPr>
      <w:r w:rsidRPr="00F74F8D">
        <w:rPr>
          <w:rFonts w:cs="Times New Roman"/>
          <w:b/>
          <w:bCs/>
          <w:sz w:val="28"/>
          <w:szCs w:val="24"/>
        </w:rPr>
        <w:t>Objective</w:t>
      </w:r>
      <w:r w:rsidR="00F74F8D" w:rsidRPr="00F74F8D">
        <w:rPr>
          <w:rFonts w:cs="Times New Roman"/>
          <w:b/>
          <w:bCs/>
          <w:sz w:val="28"/>
          <w:szCs w:val="24"/>
        </w:rPr>
        <w:t>:</w:t>
      </w:r>
      <w:r w:rsidR="00F74F8D">
        <w:rPr>
          <w:rFonts w:cs="Times New Roman"/>
          <w:b/>
          <w:bCs/>
        </w:rPr>
        <w:t xml:space="preserve"> </w:t>
      </w:r>
    </w:p>
    <w:p w14:paraId="2C863171" w14:textId="651F023B" w:rsidR="00617552" w:rsidRPr="00F74F8D" w:rsidRDefault="00000000" w:rsidP="00F74F8D">
      <w:pPr>
        <w:pStyle w:val="ListParagraph"/>
        <w:numPr>
          <w:ilvl w:val="0"/>
          <w:numId w:val="12"/>
        </w:numPr>
        <w:jc w:val="both"/>
        <w:rPr>
          <w:rFonts w:cs="Times New Roman"/>
        </w:rPr>
      </w:pPr>
      <w:r w:rsidRPr="00F74F8D">
        <w:rPr>
          <w:rFonts w:cs="Times New Roman"/>
        </w:rPr>
        <w:t>To understand the information overload problem</w:t>
      </w:r>
    </w:p>
    <w:p w14:paraId="332388A1" w14:textId="54585130" w:rsidR="00617552" w:rsidRPr="00F74F8D" w:rsidRDefault="00000000" w:rsidP="00F74F8D">
      <w:pPr>
        <w:pStyle w:val="ListParagraph"/>
        <w:numPr>
          <w:ilvl w:val="0"/>
          <w:numId w:val="12"/>
        </w:numPr>
        <w:jc w:val="both"/>
        <w:rPr>
          <w:rFonts w:cs="Times New Roman"/>
        </w:rPr>
      </w:pPr>
      <w:r w:rsidRPr="00F74F8D">
        <w:rPr>
          <w:rFonts w:cs="Times New Roman"/>
        </w:rPr>
        <w:t>To learn why recommender systems are required</w:t>
      </w:r>
    </w:p>
    <w:p w14:paraId="753D5463" w14:textId="23605905" w:rsidR="00617552" w:rsidRPr="00F74F8D" w:rsidRDefault="00000000" w:rsidP="00F74F8D">
      <w:pPr>
        <w:pStyle w:val="ListParagraph"/>
        <w:numPr>
          <w:ilvl w:val="0"/>
          <w:numId w:val="12"/>
        </w:numPr>
        <w:jc w:val="both"/>
        <w:rPr>
          <w:rFonts w:cs="Times New Roman"/>
        </w:rPr>
      </w:pPr>
      <w:r w:rsidRPr="00F74F8D">
        <w:rPr>
          <w:rFonts w:cs="Times New Roman"/>
        </w:rPr>
        <w:t>To study how recommendations are generated</w:t>
      </w:r>
    </w:p>
    <w:p w14:paraId="4CDB5A3E" w14:textId="573B0634" w:rsidR="00617552" w:rsidRPr="00F74F8D" w:rsidRDefault="00000000" w:rsidP="00F74F8D">
      <w:pPr>
        <w:pStyle w:val="ListParagraph"/>
        <w:numPr>
          <w:ilvl w:val="0"/>
          <w:numId w:val="12"/>
        </w:numPr>
        <w:jc w:val="both"/>
        <w:rPr>
          <w:rFonts w:cs="Times New Roman"/>
        </w:rPr>
      </w:pPr>
      <w:r w:rsidRPr="00F74F8D">
        <w:rPr>
          <w:rFonts w:cs="Times New Roman"/>
        </w:rPr>
        <w:t>To explore practical applications like Netflix, Amazon, and YouTube</w:t>
      </w:r>
    </w:p>
    <w:p w14:paraId="0A31102D" w14:textId="11217F13" w:rsidR="00617552" w:rsidRPr="00F74F8D" w:rsidRDefault="00000000" w:rsidP="00F74F8D">
      <w:pPr>
        <w:jc w:val="both"/>
        <w:rPr>
          <w:rFonts w:cs="Times New Roman"/>
          <w:b/>
          <w:bCs/>
          <w:sz w:val="28"/>
          <w:szCs w:val="24"/>
        </w:rPr>
      </w:pPr>
      <w:r w:rsidRPr="00F74F8D">
        <w:rPr>
          <w:rFonts w:cs="Times New Roman"/>
          <w:b/>
          <w:bCs/>
          <w:sz w:val="28"/>
          <w:szCs w:val="24"/>
        </w:rPr>
        <w:t>Theory</w:t>
      </w:r>
      <w:r w:rsidR="00F74F8D">
        <w:rPr>
          <w:rFonts w:cs="Times New Roman"/>
          <w:b/>
          <w:bCs/>
          <w:sz w:val="28"/>
          <w:szCs w:val="24"/>
        </w:rPr>
        <w:t>:</w:t>
      </w:r>
    </w:p>
    <w:p w14:paraId="174645B9" w14:textId="77777777" w:rsidR="00617552" w:rsidRPr="00F74F8D" w:rsidRDefault="00000000" w:rsidP="00F74F8D">
      <w:pPr>
        <w:jc w:val="both"/>
        <w:rPr>
          <w:rFonts w:cs="Times New Roman"/>
          <w:b/>
          <w:bCs/>
          <w:sz w:val="28"/>
          <w:szCs w:val="24"/>
        </w:rPr>
      </w:pPr>
      <w:r w:rsidRPr="00F74F8D">
        <w:rPr>
          <w:rFonts w:cs="Times New Roman"/>
          <w:b/>
          <w:bCs/>
          <w:sz w:val="28"/>
          <w:szCs w:val="24"/>
        </w:rPr>
        <w:t>1. Introduction</w:t>
      </w:r>
    </w:p>
    <w:p w14:paraId="7DED8699" w14:textId="77777777" w:rsidR="00617552" w:rsidRPr="00F74F8D" w:rsidRDefault="00000000" w:rsidP="00F74F8D">
      <w:pPr>
        <w:jc w:val="both"/>
        <w:rPr>
          <w:rFonts w:cs="Times New Roman"/>
        </w:rPr>
      </w:pPr>
      <w:r w:rsidRPr="00F74F8D">
        <w:rPr>
          <w:rFonts w:cs="Times New Roman"/>
        </w:rPr>
        <w:t>In today’s digital world, users are exposed to an enormous amount of information such as movies, songs, products, books, and online services. Searching manually for relevant items becomes difficult and time-consuming. This situation is known as information overload. A recommender system helps users by filtering useful information and presenting only the most relevant items.</w:t>
      </w:r>
    </w:p>
    <w:p w14:paraId="7E62A756" w14:textId="77777777" w:rsidR="00617552" w:rsidRPr="00F74F8D" w:rsidRDefault="00000000" w:rsidP="00F74F8D">
      <w:pPr>
        <w:jc w:val="both"/>
        <w:rPr>
          <w:rFonts w:cs="Times New Roman"/>
          <w:b/>
          <w:bCs/>
          <w:sz w:val="28"/>
          <w:szCs w:val="24"/>
        </w:rPr>
      </w:pPr>
      <w:r w:rsidRPr="00F74F8D">
        <w:rPr>
          <w:rFonts w:cs="Times New Roman"/>
          <w:b/>
          <w:bCs/>
          <w:sz w:val="28"/>
          <w:szCs w:val="24"/>
        </w:rPr>
        <w:t>2. Definition</w:t>
      </w:r>
    </w:p>
    <w:p w14:paraId="29BA9005" w14:textId="77777777" w:rsidR="00617552" w:rsidRPr="00F74F8D" w:rsidRDefault="00000000" w:rsidP="00F74F8D">
      <w:pPr>
        <w:jc w:val="both"/>
        <w:rPr>
          <w:rFonts w:cs="Times New Roman"/>
        </w:rPr>
      </w:pPr>
      <w:r w:rsidRPr="00F74F8D">
        <w:rPr>
          <w:rFonts w:cs="Times New Roman"/>
        </w:rPr>
        <w:t>A recommender system is a data mining and machine learning based system that predicts the rating or preference a user would give to an item and recommends items accordingly.</w:t>
      </w:r>
    </w:p>
    <w:p w14:paraId="614D3E15" w14:textId="77777777" w:rsidR="00617552" w:rsidRPr="00F74F8D" w:rsidRDefault="00000000" w:rsidP="00F74F8D">
      <w:pPr>
        <w:jc w:val="both"/>
        <w:rPr>
          <w:rFonts w:cs="Times New Roman"/>
          <w:b/>
          <w:bCs/>
          <w:sz w:val="28"/>
          <w:szCs w:val="24"/>
        </w:rPr>
      </w:pPr>
      <w:r w:rsidRPr="00F74F8D">
        <w:rPr>
          <w:rFonts w:cs="Times New Roman"/>
          <w:b/>
          <w:bCs/>
          <w:sz w:val="28"/>
          <w:szCs w:val="24"/>
        </w:rPr>
        <w:t>3. Need of Recommender Systems</w:t>
      </w:r>
    </w:p>
    <w:p w14:paraId="6B53A83B" w14:textId="25E07FE1" w:rsidR="00617552" w:rsidRPr="00F74F8D" w:rsidRDefault="00000000" w:rsidP="00F74F8D">
      <w:pPr>
        <w:pStyle w:val="ListParagraph"/>
        <w:numPr>
          <w:ilvl w:val="0"/>
          <w:numId w:val="13"/>
        </w:numPr>
        <w:jc w:val="both"/>
        <w:rPr>
          <w:rFonts w:cs="Times New Roman"/>
        </w:rPr>
      </w:pPr>
      <w:r w:rsidRPr="00F74F8D">
        <w:rPr>
          <w:rFonts w:cs="Times New Roman"/>
        </w:rPr>
        <w:t>Huge number of choices confuse users</w:t>
      </w:r>
    </w:p>
    <w:p w14:paraId="0369E243" w14:textId="2004C0B5" w:rsidR="00617552" w:rsidRPr="00F74F8D" w:rsidRDefault="00000000" w:rsidP="00F74F8D">
      <w:pPr>
        <w:pStyle w:val="ListParagraph"/>
        <w:numPr>
          <w:ilvl w:val="0"/>
          <w:numId w:val="13"/>
        </w:numPr>
        <w:jc w:val="both"/>
        <w:rPr>
          <w:rFonts w:cs="Times New Roman"/>
        </w:rPr>
      </w:pPr>
      <w:r w:rsidRPr="00F74F8D">
        <w:rPr>
          <w:rFonts w:cs="Times New Roman"/>
        </w:rPr>
        <w:t>Manual search is inefficient</w:t>
      </w:r>
    </w:p>
    <w:p w14:paraId="1019DD83" w14:textId="4EEDF01B" w:rsidR="00617552" w:rsidRPr="00F74F8D" w:rsidRDefault="00000000" w:rsidP="00F74F8D">
      <w:pPr>
        <w:pStyle w:val="ListParagraph"/>
        <w:numPr>
          <w:ilvl w:val="0"/>
          <w:numId w:val="13"/>
        </w:numPr>
        <w:jc w:val="both"/>
        <w:rPr>
          <w:rFonts w:cs="Times New Roman"/>
        </w:rPr>
      </w:pPr>
      <w:r w:rsidRPr="00F74F8D">
        <w:rPr>
          <w:rFonts w:cs="Times New Roman"/>
        </w:rPr>
        <w:t>Personalized experience is required</w:t>
      </w:r>
    </w:p>
    <w:p w14:paraId="4B53B4C5" w14:textId="3A9E5646" w:rsidR="00617552" w:rsidRPr="00F74F8D" w:rsidRDefault="00000000" w:rsidP="00F74F8D">
      <w:pPr>
        <w:pStyle w:val="ListParagraph"/>
        <w:numPr>
          <w:ilvl w:val="0"/>
          <w:numId w:val="13"/>
        </w:numPr>
        <w:jc w:val="both"/>
        <w:rPr>
          <w:rFonts w:cs="Times New Roman"/>
        </w:rPr>
      </w:pPr>
      <w:r w:rsidRPr="00F74F8D">
        <w:rPr>
          <w:rFonts w:cs="Times New Roman"/>
        </w:rPr>
        <w:t>Businesses want higher engagement and sales</w:t>
      </w:r>
    </w:p>
    <w:p w14:paraId="7F348A17" w14:textId="77777777" w:rsidR="00617552" w:rsidRPr="00F74F8D" w:rsidRDefault="00000000" w:rsidP="00F74F8D">
      <w:pPr>
        <w:jc w:val="both"/>
        <w:rPr>
          <w:rFonts w:cs="Times New Roman"/>
          <w:b/>
          <w:bCs/>
          <w:sz w:val="28"/>
          <w:szCs w:val="24"/>
        </w:rPr>
      </w:pPr>
      <w:r w:rsidRPr="00F74F8D">
        <w:rPr>
          <w:rFonts w:cs="Times New Roman"/>
          <w:b/>
          <w:bCs/>
          <w:sz w:val="28"/>
          <w:szCs w:val="24"/>
        </w:rPr>
        <w:t>4. Working Principle</w:t>
      </w:r>
    </w:p>
    <w:p w14:paraId="1DA2875F" w14:textId="426EB8A0" w:rsidR="00617552" w:rsidRPr="00F74F8D" w:rsidRDefault="00000000" w:rsidP="00F74F8D">
      <w:pPr>
        <w:jc w:val="both"/>
        <w:rPr>
          <w:rFonts w:cs="Times New Roman"/>
        </w:rPr>
      </w:pPr>
      <w:r w:rsidRPr="00F74F8D">
        <w:rPr>
          <w:rFonts w:cs="Times New Roman"/>
          <w:b/>
          <w:bCs/>
        </w:rPr>
        <w:t xml:space="preserve">Step 1 </w:t>
      </w:r>
      <w:r w:rsidR="00F74F8D" w:rsidRPr="00F74F8D">
        <w:rPr>
          <w:rFonts w:cs="Times New Roman"/>
          <w:b/>
          <w:bCs/>
        </w:rPr>
        <w:t>-</w:t>
      </w:r>
      <w:r w:rsidRPr="00F74F8D">
        <w:rPr>
          <w:rFonts w:cs="Times New Roman"/>
        </w:rPr>
        <w:t xml:space="preserve"> Data Collection (ratings, reviews, clicks, history)</w:t>
      </w:r>
    </w:p>
    <w:p w14:paraId="7F301A74" w14:textId="1F3D624D" w:rsidR="00617552" w:rsidRPr="00F74F8D" w:rsidRDefault="00000000" w:rsidP="00F74F8D">
      <w:pPr>
        <w:jc w:val="both"/>
        <w:rPr>
          <w:rFonts w:cs="Times New Roman"/>
        </w:rPr>
      </w:pPr>
      <w:r w:rsidRPr="00F74F8D">
        <w:rPr>
          <w:rFonts w:cs="Times New Roman"/>
          <w:b/>
          <w:bCs/>
        </w:rPr>
        <w:t xml:space="preserve">Step 2 </w:t>
      </w:r>
      <w:r w:rsidR="00F74F8D" w:rsidRPr="00F74F8D">
        <w:rPr>
          <w:rFonts w:cs="Times New Roman"/>
          <w:b/>
          <w:bCs/>
        </w:rPr>
        <w:t>-</w:t>
      </w:r>
      <w:r w:rsidRPr="00F74F8D">
        <w:rPr>
          <w:rFonts w:cs="Times New Roman"/>
        </w:rPr>
        <w:t xml:space="preserve"> User Profile Creation</w:t>
      </w:r>
    </w:p>
    <w:p w14:paraId="7373D743" w14:textId="023B6BD1" w:rsidR="00617552" w:rsidRPr="00F74F8D" w:rsidRDefault="00000000" w:rsidP="00F74F8D">
      <w:pPr>
        <w:jc w:val="both"/>
        <w:rPr>
          <w:rFonts w:cs="Times New Roman"/>
        </w:rPr>
      </w:pPr>
      <w:r w:rsidRPr="00F74F8D">
        <w:rPr>
          <w:rFonts w:cs="Times New Roman"/>
          <w:b/>
          <w:bCs/>
        </w:rPr>
        <w:t xml:space="preserve">Step 3 </w:t>
      </w:r>
      <w:r w:rsidR="00F74F8D" w:rsidRPr="00F74F8D">
        <w:rPr>
          <w:rFonts w:cs="Times New Roman"/>
          <w:b/>
          <w:bCs/>
        </w:rPr>
        <w:t>-</w:t>
      </w:r>
      <w:r w:rsidRPr="00F74F8D">
        <w:rPr>
          <w:rFonts w:cs="Times New Roman"/>
        </w:rPr>
        <w:t xml:space="preserve"> Prediction using algorithms</w:t>
      </w:r>
    </w:p>
    <w:p w14:paraId="3E1620BF" w14:textId="753C2393" w:rsidR="00617552" w:rsidRPr="00F74F8D" w:rsidRDefault="00000000" w:rsidP="00F74F8D">
      <w:pPr>
        <w:jc w:val="both"/>
        <w:rPr>
          <w:rFonts w:cs="Times New Roman"/>
        </w:rPr>
      </w:pPr>
      <w:r w:rsidRPr="00F74F8D">
        <w:rPr>
          <w:rFonts w:cs="Times New Roman"/>
          <w:b/>
          <w:bCs/>
        </w:rPr>
        <w:t xml:space="preserve">Step 4 </w:t>
      </w:r>
      <w:r w:rsidR="00F74F8D" w:rsidRPr="00F74F8D">
        <w:rPr>
          <w:rFonts w:cs="Times New Roman"/>
          <w:b/>
          <w:bCs/>
        </w:rPr>
        <w:t>-</w:t>
      </w:r>
      <w:r w:rsidRPr="00F74F8D">
        <w:rPr>
          <w:rFonts w:cs="Times New Roman"/>
        </w:rPr>
        <w:t xml:space="preserve"> Recommendation of top items</w:t>
      </w:r>
    </w:p>
    <w:p w14:paraId="170D0CE2" w14:textId="77777777" w:rsidR="00617552" w:rsidRPr="00F74F8D" w:rsidRDefault="00000000" w:rsidP="00F74F8D">
      <w:pPr>
        <w:jc w:val="both"/>
        <w:rPr>
          <w:rFonts w:cs="Times New Roman"/>
          <w:b/>
          <w:bCs/>
          <w:sz w:val="28"/>
          <w:szCs w:val="24"/>
        </w:rPr>
      </w:pPr>
      <w:r w:rsidRPr="00F74F8D">
        <w:rPr>
          <w:rFonts w:cs="Times New Roman"/>
          <w:b/>
          <w:bCs/>
          <w:sz w:val="28"/>
          <w:szCs w:val="24"/>
        </w:rPr>
        <w:t>5. Basic Components</w:t>
      </w:r>
    </w:p>
    <w:p w14:paraId="6AB3EC60" w14:textId="61CBB095" w:rsidR="00617552" w:rsidRPr="00F74F8D" w:rsidRDefault="00000000" w:rsidP="00F74F8D">
      <w:pPr>
        <w:pStyle w:val="ListParagraph"/>
        <w:numPr>
          <w:ilvl w:val="0"/>
          <w:numId w:val="15"/>
        </w:numPr>
        <w:jc w:val="both"/>
        <w:rPr>
          <w:rFonts w:cs="Times New Roman"/>
        </w:rPr>
      </w:pPr>
      <w:r w:rsidRPr="00F74F8D">
        <w:rPr>
          <w:rFonts w:cs="Times New Roman"/>
        </w:rPr>
        <w:t>Users</w:t>
      </w:r>
    </w:p>
    <w:p w14:paraId="13801A82" w14:textId="6026EE4D" w:rsidR="00617552" w:rsidRPr="00F74F8D" w:rsidRDefault="00000000" w:rsidP="00F74F8D">
      <w:pPr>
        <w:pStyle w:val="ListParagraph"/>
        <w:numPr>
          <w:ilvl w:val="0"/>
          <w:numId w:val="15"/>
        </w:numPr>
        <w:jc w:val="both"/>
        <w:rPr>
          <w:rFonts w:cs="Times New Roman"/>
        </w:rPr>
      </w:pPr>
      <w:r w:rsidRPr="00F74F8D">
        <w:rPr>
          <w:rFonts w:cs="Times New Roman"/>
        </w:rPr>
        <w:t>Items</w:t>
      </w:r>
    </w:p>
    <w:p w14:paraId="3485BBD4" w14:textId="27E3F798" w:rsidR="00617552" w:rsidRPr="00F74F8D" w:rsidRDefault="00000000" w:rsidP="00F74F8D">
      <w:pPr>
        <w:pStyle w:val="ListParagraph"/>
        <w:numPr>
          <w:ilvl w:val="0"/>
          <w:numId w:val="15"/>
        </w:numPr>
        <w:jc w:val="both"/>
        <w:rPr>
          <w:rFonts w:cs="Times New Roman"/>
        </w:rPr>
      </w:pPr>
      <w:r w:rsidRPr="00F74F8D">
        <w:rPr>
          <w:rFonts w:cs="Times New Roman"/>
        </w:rPr>
        <w:lastRenderedPageBreak/>
        <w:t>Ratings/Feedback</w:t>
      </w:r>
    </w:p>
    <w:p w14:paraId="09837C40" w14:textId="43D12118" w:rsidR="00617552" w:rsidRPr="00F74F8D" w:rsidRDefault="00000000" w:rsidP="00F74F8D">
      <w:pPr>
        <w:pStyle w:val="ListParagraph"/>
        <w:numPr>
          <w:ilvl w:val="0"/>
          <w:numId w:val="15"/>
        </w:numPr>
        <w:jc w:val="both"/>
        <w:rPr>
          <w:rFonts w:cs="Times New Roman"/>
        </w:rPr>
      </w:pPr>
      <w:r w:rsidRPr="00F74F8D">
        <w:rPr>
          <w:rFonts w:cs="Times New Roman"/>
        </w:rPr>
        <w:t>Recommendation Algorithm</w:t>
      </w:r>
    </w:p>
    <w:p w14:paraId="509B6884" w14:textId="77777777" w:rsidR="00617552" w:rsidRPr="00F74F8D" w:rsidRDefault="00000000" w:rsidP="00F74F8D">
      <w:pPr>
        <w:jc w:val="both"/>
        <w:rPr>
          <w:rFonts w:cs="Times New Roman"/>
          <w:b/>
          <w:bCs/>
          <w:sz w:val="28"/>
          <w:szCs w:val="24"/>
        </w:rPr>
      </w:pPr>
      <w:r w:rsidRPr="00F74F8D">
        <w:rPr>
          <w:rFonts w:cs="Times New Roman"/>
          <w:b/>
          <w:bCs/>
          <w:sz w:val="28"/>
          <w:szCs w:val="24"/>
        </w:rPr>
        <w:t>6. Types of Recommender Systems</w:t>
      </w:r>
    </w:p>
    <w:p w14:paraId="75057939" w14:textId="6B1F6CBB" w:rsidR="00617552" w:rsidRPr="00F74F8D" w:rsidRDefault="00000000" w:rsidP="00F74F8D">
      <w:pPr>
        <w:pStyle w:val="ListParagraph"/>
        <w:numPr>
          <w:ilvl w:val="0"/>
          <w:numId w:val="18"/>
        </w:numPr>
        <w:jc w:val="both"/>
        <w:rPr>
          <w:rFonts w:cs="Times New Roman"/>
        </w:rPr>
      </w:pPr>
      <w:r w:rsidRPr="00F74F8D">
        <w:rPr>
          <w:rFonts w:cs="Times New Roman"/>
        </w:rPr>
        <w:t xml:space="preserve">Content-Based Filtering </w:t>
      </w:r>
      <w:r w:rsidR="00F74F8D" w:rsidRPr="00F74F8D">
        <w:rPr>
          <w:rFonts w:cs="Times New Roman"/>
        </w:rPr>
        <w:t>-</w:t>
      </w:r>
      <w:r w:rsidRPr="00F74F8D">
        <w:rPr>
          <w:rFonts w:cs="Times New Roman"/>
        </w:rPr>
        <w:t xml:space="preserve"> recommends similar items based on features</w:t>
      </w:r>
    </w:p>
    <w:p w14:paraId="6E0887C6" w14:textId="68A49188" w:rsidR="00617552" w:rsidRPr="00F74F8D" w:rsidRDefault="00000000" w:rsidP="00F74F8D">
      <w:pPr>
        <w:pStyle w:val="ListParagraph"/>
        <w:numPr>
          <w:ilvl w:val="0"/>
          <w:numId w:val="18"/>
        </w:numPr>
        <w:jc w:val="both"/>
        <w:rPr>
          <w:rFonts w:cs="Times New Roman"/>
        </w:rPr>
      </w:pPr>
      <w:r w:rsidRPr="00F74F8D">
        <w:rPr>
          <w:rFonts w:cs="Times New Roman"/>
        </w:rPr>
        <w:t xml:space="preserve">Collaborative Filtering </w:t>
      </w:r>
      <w:r w:rsidR="00F74F8D" w:rsidRPr="00F74F8D">
        <w:rPr>
          <w:rFonts w:cs="Times New Roman"/>
        </w:rPr>
        <w:t>-</w:t>
      </w:r>
      <w:r w:rsidRPr="00F74F8D">
        <w:rPr>
          <w:rFonts w:cs="Times New Roman"/>
        </w:rPr>
        <w:t xml:space="preserve"> recommends based on similar users</w:t>
      </w:r>
    </w:p>
    <w:p w14:paraId="584DB1BC" w14:textId="0FB9FFA8" w:rsidR="00617552" w:rsidRPr="00F74F8D" w:rsidRDefault="00000000" w:rsidP="00F74F8D">
      <w:pPr>
        <w:pStyle w:val="ListParagraph"/>
        <w:numPr>
          <w:ilvl w:val="0"/>
          <w:numId w:val="18"/>
        </w:numPr>
        <w:jc w:val="both"/>
        <w:rPr>
          <w:rFonts w:cs="Times New Roman"/>
        </w:rPr>
      </w:pPr>
      <w:r w:rsidRPr="00F74F8D">
        <w:rPr>
          <w:rFonts w:cs="Times New Roman"/>
        </w:rPr>
        <w:t xml:space="preserve">Hybrid Systems </w:t>
      </w:r>
      <w:r w:rsidR="00F74F8D" w:rsidRPr="00F74F8D">
        <w:rPr>
          <w:rFonts w:cs="Times New Roman"/>
        </w:rPr>
        <w:t>-</w:t>
      </w:r>
      <w:r w:rsidRPr="00F74F8D">
        <w:rPr>
          <w:rFonts w:cs="Times New Roman"/>
        </w:rPr>
        <w:t xml:space="preserve"> combination of both approaches</w:t>
      </w:r>
    </w:p>
    <w:p w14:paraId="53A08850" w14:textId="77777777" w:rsidR="00617552" w:rsidRPr="00F74F8D" w:rsidRDefault="00000000" w:rsidP="00F74F8D">
      <w:pPr>
        <w:jc w:val="both"/>
        <w:rPr>
          <w:rFonts w:cs="Times New Roman"/>
          <w:b/>
          <w:bCs/>
          <w:sz w:val="28"/>
          <w:szCs w:val="24"/>
        </w:rPr>
      </w:pPr>
      <w:r w:rsidRPr="00F74F8D">
        <w:rPr>
          <w:rFonts w:cs="Times New Roman"/>
          <w:b/>
          <w:bCs/>
          <w:sz w:val="28"/>
          <w:szCs w:val="24"/>
        </w:rPr>
        <w:t>7. Real-Life Applications</w:t>
      </w:r>
    </w:p>
    <w:p w14:paraId="509A3A8E" w14:textId="7A11ED1D" w:rsidR="00617552" w:rsidRPr="00F74F8D" w:rsidRDefault="00000000" w:rsidP="00F74F8D">
      <w:pPr>
        <w:pStyle w:val="ListParagraph"/>
        <w:numPr>
          <w:ilvl w:val="0"/>
          <w:numId w:val="26"/>
        </w:numPr>
        <w:jc w:val="both"/>
        <w:rPr>
          <w:rFonts w:cs="Times New Roman"/>
        </w:rPr>
      </w:pPr>
      <w:r w:rsidRPr="00F74F8D">
        <w:rPr>
          <w:rFonts w:cs="Times New Roman"/>
        </w:rPr>
        <w:t xml:space="preserve">Netflix </w:t>
      </w:r>
      <w:r w:rsidR="00F74F8D" w:rsidRPr="00F74F8D">
        <w:rPr>
          <w:rFonts w:cs="Times New Roman"/>
        </w:rPr>
        <w:t>-</w:t>
      </w:r>
      <w:r w:rsidRPr="00F74F8D">
        <w:rPr>
          <w:rFonts w:cs="Times New Roman"/>
        </w:rPr>
        <w:t xml:space="preserve"> movie recommendations</w:t>
      </w:r>
    </w:p>
    <w:p w14:paraId="47C53D17" w14:textId="681CADA7" w:rsidR="00617552" w:rsidRPr="00F74F8D" w:rsidRDefault="00000000" w:rsidP="00F74F8D">
      <w:pPr>
        <w:pStyle w:val="ListParagraph"/>
        <w:numPr>
          <w:ilvl w:val="0"/>
          <w:numId w:val="26"/>
        </w:numPr>
        <w:jc w:val="both"/>
        <w:rPr>
          <w:rFonts w:cs="Times New Roman"/>
        </w:rPr>
      </w:pPr>
      <w:r w:rsidRPr="00F74F8D">
        <w:rPr>
          <w:rFonts w:cs="Times New Roman"/>
        </w:rPr>
        <w:t xml:space="preserve">Amazon </w:t>
      </w:r>
      <w:r w:rsidR="00F74F8D" w:rsidRPr="00F74F8D">
        <w:rPr>
          <w:rFonts w:cs="Times New Roman"/>
        </w:rPr>
        <w:t>-</w:t>
      </w:r>
      <w:r w:rsidRPr="00F74F8D">
        <w:rPr>
          <w:rFonts w:cs="Times New Roman"/>
        </w:rPr>
        <w:t xml:space="preserve"> product suggestions</w:t>
      </w:r>
    </w:p>
    <w:p w14:paraId="74C57D95" w14:textId="17537FE3" w:rsidR="00617552" w:rsidRPr="00F74F8D" w:rsidRDefault="00000000" w:rsidP="00F74F8D">
      <w:pPr>
        <w:pStyle w:val="ListParagraph"/>
        <w:numPr>
          <w:ilvl w:val="0"/>
          <w:numId w:val="26"/>
        </w:numPr>
        <w:jc w:val="both"/>
        <w:rPr>
          <w:rFonts w:cs="Times New Roman"/>
        </w:rPr>
      </w:pPr>
      <w:r w:rsidRPr="00F74F8D">
        <w:rPr>
          <w:rFonts w:cs="Times New Roman"/>
        </w:rPr>
        <w:t xml:space="preserve">Spotify </w:t>
      </w:r>
      <w:r w:rsidR="00F74F8D" w:rsidRPr="00F74F8D">
        <w:rPr>
          <w:rFonts w:cs="Times New Roman"/>
        </w:rPr>
        <w:t>-</w:t>
      </w:r>
      <w:r w:rsidRPr="00F74F8D">
        <w:rPr>
          <w:rFonts w:cs="Times New Roman"/>
        </w:rPr>
        <w:t xml:space="preserve"> music playlists</w:t>
      </w:r>
    </w:p>
    <w:p w14:paraId="576FC25A" w14:textId="24E0D078" w:rsidR="00617552" w:rsidRPr="00F74F8D" w:rsidRDefault="00000000" w:rsidP="00F74F8D">
      <w:pPr>
        <w:pStyle w:val="ListParagraph"/>
        <w:numPr>
          <w:ilvl w:val="0"/>
          <w:numId w:val="26"/>
        </w:numPr>
        <w:jc w:val="both"/>
        <w:rPr>
          <w:rFonts w:cs="Times New Roman"/>
        </w:rPr>
      </w:pPr>
      <w:r w:rsidRPr="00F74F8D">
        <w:rPr>
          <w:rFonts w:cs="Times New Roman"/>
        </w:rPr>
        <w:t xml:space="preserve">YouTube </w:t>
      </w:r>
      <w:r w:rsidR="00F74F8D" w:rsidRPr="00F74F8D">
        <w:rPr>
          <w:rFonts w:cs="Times New Roman"/>
        </w:rPr>
        <w:t>-</w:t>
      </w:r>
      <w:r w:rsidRPr="00F74F8D">
        <w:rPr>
          <w:rFonts w:cs="Times New Roman"/>
        </w:rPr>
        <w:t xml:space="preserve"> video recommendations</w:t>
      </w:r>
    </w:p>
    <w:p w14:paraId="43366C07" w14:textId="77777777" w:rsidR="00617552" w:rsidRPr="00F74F8D" w:rsidRDefault="00000000" w:rsidP="00F74F8D">
      <w:pPr>
        <w:jc w:val="both"/>
        <w:rPr>
          <w:rFonts w:cs="Times New Roman"/>
          <w:b/>
          <w:bCs/>
        </w:rPr>
      </w:pPr>
      <w:r w:rsidRPr="00F74F8D">
        <w:rPr>
          <w:rFonts w:cs="Times New Roman"/>
          <w:b/>
          <w:bCs/>
        </w:rPr>
        <w:t>8. Advantages</w:t>
      </w:r>
    </w:p>
    <w:p w14:paraId="19DB27C8" w14:textId="1130A1C2" w:rsidR="00617552" w:rsidRPr="00F74F8D" w:rsidRDefault="00000000" w:rsidP="00F74F8D">
      <w:pPr>
        <w:pStyle w:val="ListParagraph"/>
        <w:numPr>
          <w:ilvl w:val="0"/>
          <w:numId w:val="25"/>
        </w:numPr>
        <w:jc w:val="both"/>
        <w:rPr>
          <w:rFonts w:cs="Times New Roman"/>
        </w:rPr>
      </w:pPr>
      <w:r w:rsidRPr="00F74F8D">
        <w:rPr>
          <w:rFonts w:cs="Times New Roman"/>
        </w:rPr>
        <w:t>Saves time</w:t>
      </w:r>
    </w:p>
    <w:p w14:paraId="0791D1F7" w14:textId="654E0D7B" w:rsidR="00617552" w:rsidRPr="00F74F8D" w:rsidRDefault="00000000" w:rsidP="00F74F8D">
      <w:pPr>
        <w:pStyle w:val="ListParagraph"/>
        <w:numPr>
          <w:ilvl w:val="0"/>
          <w:numId w:val="25"/>
        </w:numPr>
        <w:jc w:val="both"/>
        <w:rPr>
          <w:rFonts w:cs="Times New Roman"/>
        </w:rPr>
      </w:pPr>
      <w:r w:rsidRPr="00F74F8D">
        <w:rPr>
          <w:rFonts w:cs="Times New Roman"/>
        </w:rPr>
        <w:t>Personalized results</w:t>
      </w:r>
    </w:p>
    <w:p w14:paraId="0030ADF3" w14:textId="04A5BB17" w:rsidR="00617552" w:rsidRPr="00F74F8D" w:rsidRDefault="00000000" w:rsidP="00F74F8D">
      <w:pPr>
        <w:pStyle w:val="ListParagraph"/>
        <w:numPr>
          <w:ilvl w:val="0"/>
          <w:numId w:val="25"/>
        </w:numPr>
        <w:jc w:val="both"/>
        <w:rPr>
          <w:rFonts w:cs="Times New Roman"/>
        </w:rPr>
      </w:pPr>
      <w:r w:rsidRPr="00F74F8D">
        <w:rPr>
          <w:rFonts w:cs="Times New Roman"/>
        </w:rPr>
        <w:t>Improves user satisfaction</w:t>
      </w:r>
    </w:p>
    <w:p w14:paraId="668E061D" w14:textId="7CFC3946" w:rsidR="00617552" w:rsidRPr="00F74F8D" w:rsidRDefault="00000000" w:rsidP="00F74F8D">
      <w:pPr>
        <w:pStyle w:val="ListParagraph"/>
        <w:numPr>
          <w:ilvl w:val="0"/>
          <w:numId w:val="25"/>
        </w:numPr>
        <w:jc w:val="both"/>
        <w:rPr>
          <w:rFonts w:cs="Times New Roman"/>
        </w:rPr>
      </w:pPr>
      <w:r w:rsidRPr="00F74F8D">
        <w:rPr>
          <w:rFonts w:cs="Times New Roman"/>
        </w:rPr>
        <w:t>Increases business revenue</w:t>
      </w:r>
    </w:p>
    <w:p w14:paraId="57D9A161" w14:textId="77777777" w:rsidR="00617552" w:rsidRPr="00F74F8D" w:rsidRDefault="00000000" w:rsidP="00F74F8D">
      <w:pPr>
        <w:jc w:val="both"/>
        <w:rPr>
          <w:rFonts w:cs="Times New Roman"/>
          <w:b/>
          <w:bCs/>
          <w:sz w:val="28"/>
          <w:szCs w:val="24"/>
        </w:rPr>
      </w:pPr>
      <w:r w:rsidRPr="00F74F8D">
        <w:rPr>
          <w:rFonts w:cs="Times New Roman"/>
          <w:b/>
          <w:bCs/>
          <w:sz w:val="28"/>
          <w:szCs w:val="24"/>
        </w:rPr>
        <w:t>9. Limitations</w:t>
      </w:r>
    </w:p>
    <w:p w14:paraId="5310F641" w14:textId="3A3F3955" w:rsidR="00617552" w:rsidRPr="00F74F8D" w:rsidRDefault="00000000" w:rsidP="00F74F8D">
      <w:pPr>
        <w:pStyle w:val="ListParagraph"/>
        <w:numPr>
          <w:ilvl w:val="0"/>
          <w:numId w:val="24"/>
        </w:numPr>
        <w:jc w:val="both"/>
        <w:rPr>
          <w:rFonts w:cs="Times New Roman"/>
        </w:rPr>
      </w:pPr>
      <w:r w:rsidRPr="00F74F8D">
        <w:rPr>
          <w:rFonts w:cs="Times New Roman"/>
        </w:rPr>
        <w:t>Cold start problem</w:t>
      </w:r>
    </w:p>
    <w:p w14:paraId="4CC40AA8" w14:textId="1007A117" w:rsidR="00617552" w:rsidRPr="00F74F8D" w:rsidRDefault="00000000" w:rsidP="00F74F8D">
      <w:pPr>
        <w:pStyle w:val="ListParagraph"/>
        <w:numPr>
          <w:ilvl w:val="0"/>
          <w:numId w:val="24"/>
        </w:numPr>
        <w:jc w:val="both"/>
        <w:rPr>
          <w:rFonts w:cs="Times New Roman"/>
        </w:rPr>
      </w:pPr>
      <w:r w:rsidRPr="00F74F8D">
        <w:rPr>
          <w:rFonts w:cs="Times New Roman"/>
        </w:rPr>
        <w:t>Data sparsity</w:t>
      </w:r>
    </w:p>
    <w:p w14:paraId="17D9B037" w14:textId="5E41B668" w:rsidR="00617552" w:rsidRPr="00F74F8D" w:rsidRDefault="00000000" w:rsidP="00F74F8D">
      <w:pPr>
        <w:pStyle w:val="ListParagraph"/>
        <w:numPr>
          <w:ilvl w:val="0"/>
          <w:numId w:val="24"/>
        </w:numPr>
        <w:jc w:val="both"/>
        <w:rPr>
          <w:rFonts w:cs="Times New Roman"/>
        </w:rPr>
      </w:pPr>
      <w:r w:rsidRPr="00F74F8D">
        <w:rPr>
          <w:rFonts w:cs="Times New Roman"/>
        </w:rPr>
        <w:t>Privacy concerns</w:t>
      </w:r>
    </w:p>
    <w:p w14:paraId="1549F803" w14:textId="39BB8A47" w:rsidR="00617552" w:rsidRPr="00F74F8D" w:rsidRDefault="00000000" w:rsidP="00F74F8D">
      <w:pPr>
        <w:pStyle w:val="ListParagraph"/>
        <w:numPr>
          <w:ilvl w:val="0"/>
          <w:numId w:val="24"/>
        </w:numPr>
        <w:jc w:val="both"/>
        <w:rPr>
          <w:rFonts w:cs="Times New Roman"/>
        </w:rPr>
      </w:pPr>
      <w:r w:rsidRPr="00F74F8D">
        <w:rPr>
          <w:rFonts w:cs="Times New Roman"/>
        </w:rPr>
        <w:t>High computational cost</w:t>
      </w:r>
    </w:p>
    <w:p w14:paraId="405F73D4" w14:textId="77777777" w:rsidR="00617552" w:rsidRPr="00F74F8D" w:rsidRDefault="00000000" w:rsidP="00F74F8D">
      <w:pPr>
        <w:jc w:val="both"/>
        <w:rPr>
          <w:rFonts w:cs="Times New Roman"/>
          <w:b/>
          <w:bCs/>
          <w:sz w:val="28"/>
          <w:szCs w:val="24"/>
        </w:rPr>
      </w:pPr>
      <w:r w:rsidRPr="00F74F8D">
        <w:rPr>
          <w:rFonts w:cs="Times New Roman"/>
          <w:b/>
          <w:bCs/>
          <w:sz w:val="28"/>
          <w:szCs w:val="24"/>
        </w:rPr>
        <w:t>10. Mathematical Representation</w:t>
      </w:r>
    </w:p>
    <w:p w14:paraId="28EB57EB" w14:textId="77777777" w:rsidR="00617552" w:rsidRPr="00F74F8D" w:rsidRDefault="00000000" w:rsidP="00F74F8D">
      <w:pPr>
        <w:jc w:val="both"/>
        <w:rPr>
          <w:rFonts w:cs="Times New Roman"/>
        </w:rPr>
      </w:pPr>
      <w:r w:rsidRPr="00F74F8D">
        <w:rPr>
          <w:rFonts w:cs="Times New Roman"/>
        </w:rPr>
        <w:t xml:space="preserve">Prediction = </w:t>
      </w:r>
      <w:proofErr w:type="gramStart"/>
      <w:r w:rsidRPr="00F74F8D">
        <w:rPr>
          <w:rFonts w:cs="Times New Roman"/>
        </w:rPr>
        <w:t>f(</w:t>
      </w:r>
      <w:proofErr w:type="gramEnd"/>
      <w:r w:rsidRPr="00F74F8D">
        <w:rPr>
          <w:rFonts w:cs="Times New Roman"/>
        </w:rPr>
        <w:t>User, Item, Past Ratings)</w:t>
      </w:r>
    </w:p>
    <w:p w14:paraId="67164528" w14:textId="69DD25F1" w:rsidR="00617552" w:rsidRPr="00F74F8D" w:rsidRDefault="00000000" w:rsidP="00F74F8D">
      <w:pPr>
        <w:jc w:val="both"/>
        <w:rPr>
          <w:rFonts w:cs="Times New Roman"/>
          <w:b/>
          <w:bCs/>
          <w:sz w:val="28"/>
          <w:szCs w:val="24"/>
        </w:rPr>
      </w:pPr>
      <w:r w:rsidRPr="00F74F8D">
        <w:rPr>
          <w:rFonts w:cs="Times New Roman"/>
          <w:b/>
          <w:bCs/>
          <w:sz w:val="28"/>
          <w:szCs w:val="24"/>
        </w:rPr>
        <w:t>Algorithm</w:t>
      </w:r>
      <w:r w:rsidR="00F74F8D">
        <w:rPr>
          <w:rFonts w:cs="Times New Roman"/>
          <w:b/>
          <w:bCs/>
          <w:sz w:val="28"/>
          <w:szCs w:val="24"/>
        </w:rPr>
        <w:t>:</w:t>
      </w:r>
    </w:p>
    <w:p w14:paraId="5C680B29" w14:textId="77777777" w:rsidR="00617552" w:rsidRPr="00F74F8D" w:rsidRDefault="00000000" w:rsidP="00F74F8D">
      <w:pPr>
        <w:jc w:val="both"/>
        <w:rPr>
          <w:rFonts w:cs="Times New Roman"/>
        </w:rPr>
      </w:pPr>
      <w:r w:rsidRPr="00F74F8D">
        <w:rPr>
          <w:rFonts w:cs="Times New Roman"/>
        </w:rPr>
        <w:t>1. Collect user-item interaction data</w:t>
      </w:r>
    </w:p>
    <w:p w14:paraId="1E8118DC" w14:textId="77777777" w:rsidR="00617552" w:rsidRPr="00F74F8D" w:rsidRDefault="00000000" w:rsidP="00F74F8D">
      <w:pPr>
        <w:jc w:val="both"/>
        <w:rPr>
          <w:rFonts w:cs="Times New Roman"/>
        </w:rPr>
      </w:pPr>
      <w:r w:rsidRPr="00F74F8D">
        <w:rPr>
          <w:rFonts w:cs="Times New Roman"/>
        </w:rPr>
        <w:t>2. Store data in rating matrix</w:t>
      </w:r>
    </w:p>
    <w:p w14:paraId="59A37827" w14:textId="77777777" w:rsidR="00617552" w:rsidRPr="00F74F8D" w:rsidRDefault="00000000" w:rsidP="00F74F8D">
      <w:pPr>
        <w:jc w:val="both"/>
        <w:rPr>
          <w:rFonts w:cs="Times New Roman"/>
        </w:rPr>
      </w:pPr>
      <w:r w:rsidRPr="00F74F8D">
        <w:rPr>
          <w:rFonts w:cs="Times New Roman"/>
        </w:rPr>
        <w:t>3. Build user profiles</w:t>
      </w:r>
    </w:p>
    <w:p w14:paraId="6F454DE7" w14:textId="77777777" w:rsidR="00617552" w:rsidRPr="00F74F8D" w:rsidRDefault="00000000" w:rsidP="00F74F8D">
      <w:pPr>
        <w:jc w:val="both"/>
        <w:rPr>
          <w:rFonts w:cs="Times New Roman"/>
        </w:rPr>
      </w:pPr>
      <w:r w:rsidRPr="00F74F8D">
        <w:rPr>
          <w:rFonts w:cs="Times New Roman"/>
        </w:rPr>
        <w:t>4. Compute predictions</w:t>
      </w:r>
    </w:p>
    <w:p w14:paraId="50CA79AC" w14:textId="77777777" w:rsidR="00617552" w:rsidRPr="00F74F8D" w:rsidRDefault="00000000" w:rsidP="00F74F8D">
      <w:pPr>
        <w:jc w:val="both"/>
        <w:rPr>
          <w:rFonts w:cs="Times New Roman"/>
        </w:rPr>
      </w:pPr>
      <w:r w:rsidRPr="00F74F8D">
        <w:rPr>
          <w:rFonts w:cs="Times New Roman"/>
        </w:rPr>
        <w:t>5. Rank items</w:t>
      </w:r>
    </w:p>
    <w:p w14:paraId="02AAA4EA" w14:textId="77777777" w:rsidR="00617552" w:rsidRPr="00F74F8D" w:rsidRDefault="00000000" w:rsidP="00F74F8D">
      <w:pPr>
        <w:jc w:val="both"/>
        <w:rPr>
          <w:rFonts w:cs="Times New Roman"/>
        </w:rPr>
      </w:pPr>
      <w:r w:rsidRPr="00F74F8D">
        <w:rPr>
          <w:rFonts w:cs="Times New Roman"/>
        </w:rPr>
        <w:t>6. Recommend Top-N items</w:t>
      </w:r>
    </w:p>
    <w:p w14:paraId="7F251B4C" w14:textId="2C30DEB9" w:rsidR="00617552" w:rsidRPr="00F74F8D" w:rsidRDefault="00000000" w:rsidP="00F74F8D">
      <w:pPr>
        <w:jc w:val="both"/>
        <w:rPr>
          <w:rFonts w:cs="Times New Roman"/>
          <w:b/>
          <w:bCs/>
          <w:sz w:val="28"/>
          <w:szCs w:val="24"/>
        </w:rPr>
      </w:pPr>
      <w:r w:rsidRPr="00F74F8D">
        <w:rPr>
          <w:rFonts w:cs="Times New Roman"/>
          <w:b/>
          <w:bCs/>
          <w:sz w:val="28"/>
          <w:szCs w:val="24"/>
        </w:rPr>
        <w:t>Flow Diagram</w:t>
      </w:r>
      <w:r w:rsidR="00F74F8D">
        <w:rPr>
          <w:rFonts w:cs="Times New Roman"/>
          <w:b/>
          <w:bCs/>
          <w:sz w:val="28"/>
          <w:szCs w:val="24"/>
        </w:rPr>
        <w:t>:</w:t>
      </w:r>
    </w:p>
    <w:p w14:paraId="4D953F66" w14:textId="77777777" w:rsidR="00617552" w:rsidRPr="00F74F8D" w:rsidRDefault="00000000" w:rsidP="00F74F8D">
      <w:pPr>
        <w:jc w:val="both"/>
        <w:rPr>
          <w:rFonts w:cs="Times New Roman"/>
        </w:rPr>
      </w:pPr>
      <w:r w:rsidRPr="00F74F8D">
        <w:rPr>
          <w:rFonts w:cs="Times New Roman"/>
        </w:rPr>
        <w:t>User Data → Processing → Model → Prediction → Recommendation</w:t>
      </w:r>
    </w:p>
    <w:p w14:paraId="24E8D920" w14:textId="02665E00" w:rsidR="00617552" w:rsidRPr="00F74F8D" w:rsidRDefault="00000000" w:rsidP="00F74F8D">
      <w:pPr>
        <w:jc w:val="both"/>
        <w:rPr>
          <w:rFonts w:cs="Times New Roman"/>
        </w:rPr>
      </w:pPr>
      <w:r w:rsidRPr="00F74F8D">
        <w:rPr>
          <w:rFonts w:cs="Times New Roman"/>
          <w:b/>
          <w:bCs/>
          <w:sz w:val="28"/>
          <w:szCs w:val="24"/>
        </w:rPr>
        <w:lastRenderedPageBreak/>
        <w:t>Result</w:t>
      </w:r>
      <w:r w:rsidR="00F74F8D">
        <w:rPr>
          <w:rFonts w:cs="Times New Roman"/>
          <w:b/>
          <w:bCs/>
          <w:sz w:val="28"/>
          <w:szCs w:val="24"/>
        </w:rPr>
        <w:t xml:space="preserve">: </w:t>
      </w:r>
      <w:r w:rsidRPr="00F74F8D">
        <w:rPr>
          <w:rFonts w:cs="Times New Roman"/>
        </w:rPr>
        <w:t>Thus, the concept, working principle, components, and applications of a recommender system were studied successfully. A simple program was implemented to demonstrate the recommendation process.</w:t>
      </w:r>
    </w:p>
    <w:p w14:paraId="13DE5D2C" w14:textId="77777777" w:rsidR="00617552" w:rsidRPr="00F74F8D" w:rsidRDefault="00617552" w:rsidP="00F74F8D">
      <w:pPr>
        <w:jc w:val="both"/>
        <w:rPr>
          <w:rFonts w:cs="Times New Roman"/>
        </w:rPr>
      </w:pPr>
    </w:p>
    <w:sectPr w:rsidR="00617552" w:rsidRPr="00F74F8D" w:rsidSect="00F74F8D">
      <w:pgSz w:w="12240" w:h="15840"/>
      <w:pgMar w:top="720" w:right="720" w:bottom="720" w:left="7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AD2E0C"/>
    <w:multiLevelType w:val="hybridMultilevel"/>
    <w:tmpl w:val="A02AE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237534"/>
    <w:multiLevelType w:val="hybridMultilevel"/>
    <w:tmpl w:val="3536D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663B9"/>
    <w:multiLevelType w:val="hybridMultilevel"/>
    <w:tmpl w:val="FBBAC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4D6E61"/>
    <w:multiLevelType w:val="hybridMultilevel"/>
    <w:tmpl w:val="C0DEA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F03085"/>
    <w:multiLevelType w:val="hybridMultilevel"/>
    <w:tmpl w:val="390833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8A283D"/>
    <w:multiLevelType w:val="hybridMultilevel"/>
    <w:tmpl w:val="CCCC5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266786"/>
    <w:multiLevelType w:val="hybridMultilevel"/>
    <w:tmpl w:val="A6300E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6A4154"/>
    <w:multiLevelType w:val="hybridMultilevel"/>
    <w:tmpl w:val="CDC6A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550FC5"/>
    <w:multiLevelType w:val="hybridMultilevel"/>
    <w:tmpl w:val="5B705F56"/>
    <w:lvl w:ilvl="0" w:tplc="809E9FD6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7B37FF"/>
    <w:multiLevelType w:val="hybridMultilevel"/>
    <w:tmpl w:val="583C7A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631951"/>
    <w:multiLevelType w:val="hybridMultilevel"/>
    <w:tmpl w:val="D438F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0344E8"/>
    <w:multiLevelType w:val="hybridMultilevel"/>
    <w:tmpl w:val="C52C9DB4"/>
    <w:lvl w:ilvl="0" w:tplc="5302CE74">
      <w:start w:val="3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222BCF"/>
    <w:multiLevelType w:val="hybridMultilevel"/>
    <w:tmpl w:val="DED89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EB52D5"/>
    <w:multiLevelType w:val="hybridMultilevel"/>
    <w:tmpl w:val="0A76BA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16144A"/>
    <w:multiLevelType w:val="hybridMultilevel"/>
    <w:tmpl w:val="CEC60154"/>
    <w:lvl w:ilvl="0" w:tplc="54DC0D20">
      <w:start w:val="3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666289"/>
    <w:multiLevelType w:val="hybridMultilevel"/>
    <w:tmpl w:val="8A1CF658"/>
    <w:lvl w:ilvl="0" w:tplc="E1E6F92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1D268F"/>
    <w:multiLevelType w:val="hybridMultilevel"/>
    <w:tmpl w:val="B6742E0A"/>
    <w:lvl w:ilvl="0" w:tplc="B1D4893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7731">
    <w:abstractNumId w:val="8"/>
  </w:num>
  <w:num w:numId="2" w16cid:durableId="1426413266">
    <w:abstractNumId w:val="6"/>
  </w:num>
  <w:num w:numId="3" w16cid:durableId="2088263566">
    <w:abstractNumId w:val="5"/>
  </w:num>
  <w:num w:numId="4" w16cid:durableId="1730879462">
    <w:abstractNumId w:val="4"/>
  </w:num>
  <w:num w:numId="5" w16cid:durableId="179584818">
    <w:abstractNumId w:val="7"/>
  </w:num>
  <w:num w:numId="6" w16cid:durableId="105203304">
    <w:abstractNumId w:val="3"/>
  </w:num>
  <w:num w:numId="7" w16cid:durableId="1560823103">
    <w:abstractNumId w:val="2"/>
  </w:num>
  <w:num w:numId="8" w16cid:durableId="1596672654">
    <w:abstractNumId w:val="1"/>
  </w:num>
  <w:num w:numId="9" w16cid:durableId="1906452807">
    <w:abstractNumId w:val="0"/>
  </w:num>
  <w:num w:numId="10" w16cid:durableId="489100529">
    <w:abstractNumId w:val="12"/>
  </w:num>
  <w:num w:numId="11" w16cid:durableId="1915049201">
    <w:abstractNumId w:val="25"/>
  </w:num>
  <w:num w:numId="12" w16cid:durableId="123743096">
    <w:abstractNumId w:val="16"/>
  </w:num>
  <w:num w:numId="13" w16cid:durableId="686172978">
    <w:abstractNumId w:val="19"/>
  </w:num>
  <w:num w:numId="14" w16cid:durableId="1828745669">
    <w:abstractNumId w:val="24"/>
  </w:num>
  <w:num w:numId="15" w16cid:durableId="542014811">
    <w:abstractNumId w:val="21"/>
  </w:num>
  <w:num w:numId="16" w16cid:durableId="2020036341">
    <w:abstractNumId w:val="17"/>
  </w:num>
  <w:num w:numId="17" w16cid:durableId="1893728833">
    <w:abstractNumId w:val="14"/>
  </w:num>
  <w:num w:numId="18" w16cid:durableId="2081127810">
    <w:abstractNumId w:val="18"/>
  </w:num>
  <w:num w:numId="19" w16cid:durableId="2010448958">
    <w:abstractNumId w:val="22"/>
  </w:num>
  <w:num w:numId="20" w16cid:durableId="1673029609">
    <w:abstractNumId w:val="13"/>
  </w:num>
  <w:num w:numId="21" w16cid:durableId="1953242494">
    <w:abstractNumId w:val="23"/>
  </w:num>
  <w:num w:numId="22" w16cid:durableId="1878001368">
    <w:abstractNumId w:val="15"/>
  </w:num>
  <w:num w:numId="23" w16cid:durableId="1004819752">
    <w:abstractNumId w:val="20"/>
  </w:num>
  <w:num w:numId="24" w16cid:durableId="558788198">
    <w:abstractNumId w:val="10"/>
  </w:num>
  <w:num w:numId="25" w16cid:durableId="1918130095">
    <w:abstractNumId w:val="11"/>
  </w:num>
  <w:num w:numId="26" w16cid:durableId="8076284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19AE"/>
    <w:rsid w:val="00617552"/>
    <w:rsid w:val="00AA1D8D"/>
    <w:rsid w:val="00B47730"/>
    <w:rsid w:val="00CB0664"/>
    <w:rsid w:val="00CE08CA"/>
    <w:rsid w:val="00F74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F339A5"/>
  <w14:defaultImageDpi w14:val="300"/>
  <w15:docId w15:val="{F7D14F49-0055-4DCB-88FF-B23D43BCB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Sukhdayal .</cp:lastModifiedBy>
  <cp:revision>2</cp:revision>
  <dcterms:created xsi:type="dcterms:W3CDTF">2026-01-27T08:10:00Z</dcterms:created>
  <dcterms:modified xsi:type="dcterms:W3CDTF">2026-01-27T08:10:00Z</dcterms:modified>
  <cp:category/>
</cp:coreProperties>
</file>